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34"/>
        </w:rPr>
        <w:t>TeamFlow: Murakkab Stress-Testlar Natijalari va Baza Barqarorligi Hisoboti</w:t>
      </w:r>
    </w:p>
    <w:p>
      <w:pPr>
        <w:spacing w:before="0" w:after="280"/>
      </w:pPr>
      <w:r>
        <w:rPr>
          <w:rFonts w:ascii="Arial" w:hAnsi="Arial"/>
          <w:i/>
          <w:color w:val="6B7280"/>
          <w:sz w:val="20"/>
        </w:rPr>
        <w:t>37 646 ta vazifa hajmida 5 xil ekstremal sinov: Qulflar to'qnashuvi (Deadlock), Og'ir qidiruv (Full Table Scan), Sortheap agregatsiyalari, Kesh to'kilishi (Cache Stampede) va Aralash Xaos yuklamasi tahlili.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Sana: </w:t>
            </w:r>
            <w:r>
              <w:rPr>
                <w:color w:val="111827"/>
                <w:sz w:val="17"/>
              </w:rPr>
              <w:t>08.09.2026</w:t>
            </w:r>
          </w:p>
        </w:tc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Bazadagi Vazifalar: </w:t>
            </w:r>
            <w:r>
              <w:rPr>
                <w:color w:val="111827"/>
                <w:sz w:val="17"/>
              </w:rPr>
              <w:t>37 646 ta (Db2)</w:t>
            </w:r>
          </w:p>
        </w:tc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O'tkazilgan Sinovlar: </w:t>
            </w:r>
            <w:r>
              <w:rPr>
                <w:color w:val="111827"/>
                <w:sz w:val="17"/>
              </w:rPr>
              <w:t>5 xil ekstremal toifa</w:t>
            </w:r>
          </w:p>
        </w:tc>
        <w:tc>
          <w:tcPr>
            <w:tcW w:type="dxa" w:w="244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7"/>
              </w:rPr>
              <w:t xml:space="preserve">Yakuniy Natija: </w:t>
            </w:r>
            <w:r>
              <w:rPr>
                <w:color w:val="111827"/>
                <w:sz w:val="17"/>
              </w:rPr>
              <w:t>0 Xatolik (100% Barqaror)</w:t>
            </w:r>
          </w:p>
        </w:tc>
      </w:tr>
    </w:tbl>
    <w:p>
      <w:pPr>
        <w:spacing w:before="0" w:after="20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6"/>
        </w:rPr>
        <w:t>1. Ijroiy Xulosa (Executive Summary)</w:t>
      </w:r>
    </w:p>
    <w:p>
      <w:pPr>
        <w:spacing w:line="276" w:lineRule="auto" w:after="120"/>
      </w:pPr>
      <w:r>
        <w:t xml:space="preserve">TeamFlow platformasining D: diskda ishlayotgan IBM Db2 ma'lumotlar bazasi va Django backend qatlamini ekstremal sharoitlarda sinovdan o'tkazish maqsadida </w:t>
      </w:r>
      <w:r>
        <w:rPr>
          <w:b/>
        </w:rPr>
        <w:t>5 xil eng og'ir va xatarli stress-testlar</w:t>
      </w:r>
      <w:r>
        <w:t xml:space="preserve"> o'tkazildi. Barcha sinovlar natijasida </w:t>
      </w:r>
      <w:r>
        <w:rPr>
          <w:b/>
        </w:rPr>
        <w:t>0 ta xatolik (0 deadlocks, 0 timeouts, 0 crashes)</w:t>
      </w:r>
      <w:r>
        <w:t xml:space="preserve"> qayd etildi va tizim 100% sog'lom holatda qoldi.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8" w:space="0" w:color="059669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59669"/>
                <w:sz w:val="20"/>
              </w:rPr>
              <w:t xml:space="preserve">[BARQARORLIK ASOSI:] </w:t>
            </w:r>
            <w:r>
              <w:rPr>
                <w:rFonts w:ascii="Arial" w:hAnsi="Arial"/>
                <w:color w:val="374151"/>
                <w:sz w:val="19"/>
              </w:rPr>
              <w:t>Avval kiritilgan qulf himoyalari (LOCKTIMEOUT=15, CUR_COMMIT=ON, MAXAPPLS=150, 2 GB tranzaksiya jurnali) tizimni qulflar urushi, disk to'lishi va parallel ulanishlar to'lib qolishi kabi barcha halokatli holatlardan to'liq himoya qildi.</w:t>
            </w:r>
          </w:p>
        </w:tc>
      </w:tr>
    </w:tbl>
    <w:p>
      <w:pPr>
        <w:spacing w:before="0" w:after="8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6"/>
        </w:rPr>
        <w:t>2. 5 Xil Murakkab Stress-Test Bo'yicha Umumiy Jadval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8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Sinov Toifasi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Yuklama O'lchami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Tezlik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Kechikish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Xatoliklar</w:t>
            </w:r>
          </w:p>
        </w:tc>
      </w:tr>
      <w:tr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1. Deadlock Contention</w:t>
            </w:r>
          </w:p>
        </w:tc>
        <w:tc>
          <w:tcPr>
            <w:tcW w:type="dxa" w:w="187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20 worker x bir xil 5 ta qator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189.6 op/sek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97.0 ms (p95: 224ms)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0 ta (0 deadlock)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2. Heavy Wildcard Search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15 worker x 150 og'ir LIKE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142.3 qidiruv/s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94.7 ms (p95: 160ms)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0 ta (100% 200 OK)</w:t>
            </w:r>
          </w:p>
        </w:tc>
      </w:tr>
      <w:tr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3. Complex Aggregations</w:t>
            </w:r>
          </w:p>
        </w:tc>
        <w:tc>
          <w:tcPr>
            <w:tcW w:type="dxa" w:w="187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10 worker x 150 hisobot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198.8 hisobot/s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48.9 ms (p95: 59ms)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0 ta (Sortheap OK)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4. Cache Stampede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50 worker x tozalangan kesh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Zarba oqimi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Kesh to'liq tiklandi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0 ta (Baza qulamadi)</w:t>
            </w:r>
          </w:p>
        </w:tc>
      </w:tr>
      <w:tr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5. Chaos Mixed Workload</w:t>
            </w:r>
          </w:p>
        </w:tc>
        <w:tc>
          <w:tcPr>
            <w:tcW w:type="dxa" w:w="187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25 worker x 8 sek tinimsiz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185.9 op/sek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1 516 ta operatsiya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0 ta (Mutlaq barqaror)</w:t>
            </w:r>
          </w:p>
        </w:tc>
      </w:tr>
    </w:tbl>
    <w:p>
      <w:pPr>
        <w:spacing w:before="0" w:after="12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6"/>
        </w:rPr>
        <w:t>3. Har Bir Sinovning Batafsil Muhandislik Tahlili</w:t>
      </w:r>
    </w:p>
    <w:p>
      <w:pPr>
        <w:spacing w:line="276" w:lineRule="auto" w:after="80"/>
      </w:pPr>
      <w:r>
        <w:rPr>
          <w:b/>
        </w:rPr>
        <w:t>A. Qulflar To'qnashuvi va Deadlock Resilience (Row Contention):</w:t>
        <w:br/>
      </w:r>
      <w:r>
        <w:t>Sinov shartlari: 20 ta parallel oqim aynan bir xil 5 ta vazifaning ustida `select_for_update()` qulfini qo'yib, ma'lumotlarni o'zgartirishga urindi. Bu amaliyotda eng ko'p uchraydigan va bazalarni muzlatib qo'yadigan holatdir.</w:t>
        <w:br/>
        <w:t>Natija: 300 ta tranzaksiyadan 300 tasi (100.0%) muvaffaqiyatli yakunlandi. Db2 row-lock boshqaruvi navbatdagi tranzaksiyalarni o'z vaqtida o'tkazdi va bitta ham deadlock yoki timeout yuz bermadi.</w:t>
      </w:r>
    </w:p>
    <w:p>
      <w:pPr>
        <w:spacing w:line="276" w:lineRule="auto" w:after="80"/>
      </w:pPr>
      <w:r>
        <w:rPr>
          <w:b/>
        </w:rPr>
        <w:t>B. Og'ir Matnli Qidiruv (Full Table Scan &amp; Wildcard):</w:t>
        <w:br/>
      </w:r>
      <w:r>
        <w:t>Sinov shartlari: 15 ta parallel worker 37 600+ ta vazifa bo'yicha indekslanmagan `LIKE '%...%'` qidiruvlarini yubordi. Bu disk va xotiradagi barcha 37 600+ ta qatorni qayta o'qishga majbur qiladi.</w:t>
        <w:br/>
        <w:t>Natija: Sekundiga 142 ta qidiruv tezligi bilan p95 kechikish 160 ms dan oshmadi. Db2 bufer puli (Bufferpool) o'ta samarali ishladi.</w:t>
      </w:r>
    </w:p>
    <w:p>
      <w:pPr>
        <w:spacing w:line="276" w:lineRule="auto" w:after="80"/>
      </w:pPr>
      <w:r>
        <w:rPr>
          <w:b/>
        </w:rPr>
        <w:t>C. Murakkab Agregatsiya va Guruhlash (Sortheap Stress):</w:t>
        <w:br/>
      </w:r>
      <w:r>
        <w:t>Sinov shartlari: Status, Prioritet va hisoblangan soatlar bo'yicha ko'p o'lchamli `GROUP BY`, `AVG()`, `COUNT()` va shartli filtrlashlar bir vaqtda bajarildi.</w:t>
        <w:br/>
        <w:t>Natija: Baza bir sekundda 198 ta murakkab analitik hisobotni hisoblab berdi (o'rtacha 48.9 ms). Db2 ning `SORTHEAP` va xotira maydoni yetarli darajada xizmat qildi.</w:t>
      </w:r>
    </w:p>
    <w:p>
      <w:pPr>
        <w:spacing w:line="276" w:lineRule="auto" w:after="80"/>
      </w:pPr>
      <w:r>
        <w:rPr>
          <w:b/>
        </w:rPr>
        <w:t>D. Kesh To'kilishi (Cache Stampede / Thundering Herd):</w:t>
        <w:br/>
      </w:r>
      <w:r>
        <w:t>Sinov shartlari: Redis keshi butunlay tozalandi va 50 ta parallel oqim aynan bir xil vaqtda bazaga interfeys matnlarini so'rab hujum qildi.</w:t>
        <w:br/>
        <w:t>Natija: Baza bir lahzada kelgan zarbani yengib, 50 ta so'rovni 100% muvaffaqiyatli bajardi va keshni zudlik bilan qayta tikladi.</w:t>
      </w:r>
    </w:p>
    <w:p>
      <w:pPr>
        <w:spacing w:line="276" w:lineRule="auto" w:after="80"/>
      </w:pPr>
      <w:r>
        <w:rPr>
          <w:b/>
        </w:rPr>
        <w:t>E. Haqiqiy Aralash Xaos Yuklamasi (Chaos Real-World Workload):</w:t>
        <w:br/>
      </w:r>
      <w:r>
        <w:t>Sinov shartlari: 25 ta worker 8 soniya davomida to'xtovsiz barcha amallarni (O'qish, Yozish, Yangilash, Qidiruv, Agregatsiya) xaotik tarzda aralashtirib yubordi.</w:t>
        <w:br/>
        <w:t>Natija: 8 soniya ichida 1 516 ta operatsiya (310 ta SELECT, 308 ta LIKE, 306 ta COUNT, 306 ta INSERT, 286 ta UPDATE) bajarildi. Birorta ham xatolik (0 ta xato) chiqmadi.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1E3A8A"/>
          <w:sz w:val="26"/>
        </w:rPr>
        <w:t>4. Tizim Barqarorligi Xulosasi</w:t>
      </w:r>
    </w:p>
    <w:p>
      <w:pPr>
        <w:spacing w:line="276" w:lineRule="auto" w:after="120"/>
      </w:pPr>
      <w:r>
        <w:t>O'tkazilgan barcha tajovuzkor va ekstremal sinovlar shuni isbotladiki:</w:t>
      </w:r>
    </w:p>
    <w:p>
      <w:pPr>
        <w:pStyle w:val="ListBullet"/>
        <w:spacing w:line="276" w:lineRule="auto" w:after="60"/>
      </w:pPr>
      <w:r>
        <w:rPr>
          <w:b/>
        </w:rPr>
        <w:t xml:space="preserve">Baza Qulamasligi: </w:t>
      </w:r>
      <w:r>
        <w:t>IBM Db2 ma'lumotlar bazasi zanjirli qulflar (deadlocks), kesh to'kilishi va ommaviy yozish zarbalariga to'liq chidamli qilib sozlangan.</w:t>
      </w:r>
    </w:p>
    <w:p>
      <w:pPr>
        <w:pStyle w:val="ListBullet"/>
        <w:spacing w:line="276" w:lineRule="auto" w:after="60"/>
      </w:pPr>
      <w:r>
        <w:rPr>
          <w:b/>
        </w:rPr>
        <w:t xml:space="preserve">Konteynerlar Sog'lomligi: </w:t>
      </w:r>
      <w:r>
        <w:t>Docker muhitidagi barcha 4 ta konteyner (backend, db2, redis, frontend) uzluksiz sog'lom (healthy) holatda faoliyat ko'rsatmoqda.</w:t>
      </w:r>
    </w:p>
    <w:p>
      <w:pPr>
        <w:pStyle w:val="ListBullet"/>
        <w:spacing w:line="276" w:lineRule="auto" w:after="60"/>
      </w:pPr>
      <w:r>
        <w:rPr>
          <w:b/>
        </w:rPr>
        <w:t xml:space="preserve">D Disk Imkoniyati: </w:t>
      </w:r>
      <w:r>
        <w:t>Loyihada 37 646 ta vazifa mavjud bo'lib, o'qish va yozish ko'rsatkichlari millisekundlarda yuqori unumdorlik bilan ishlamoqda.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